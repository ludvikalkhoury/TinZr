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A46C1" w14:textId="77777777" w:rsidR="007448F1" w:rsidRPr="007448F1" w:rsidRDefault="007448F1" w:rsidP="007448F1">
      <w:pPr>
        <w:rPr>
          <w:b/>
          <w:bCs/>
        </w:rPr>
      </w:pPr>
      <w:r w:rsidRPr="007448F1">
        <w:rPr>
          <w:rFonts w:ascii="Segoe UI Emoji" w:hAnsi="Segoe UI Emoji" w:cs="Segoe UI Emoji"/>
          <w:b/>
          <w:bCs/>
        </w:rPr>
        <w:t>✅</w:t>
      </w:r>
      <w:r w:rsidRPr="007448F1">
        <w:rPr>
          <w:b/>
          <w:bCs/>
        </w:rPr>
        <w:t xml:space="preserve"> FIX OPTION 1 — Add an explicit firewall rule manually (works even when locked)</w:t>
      </w:r>
    </w:p>
    <w:p w14:paraId="39794257" w14:textId="77777777" w:rsidR="007448F1" w:rsidRPr="007448F1" w:rsidRDefault="007448F1" w:rsidP="007448F1">
      <w:r w:rsidRPr="007448F1">
        <w:t xml:space="preserve">Run </w:t>
      </w:r>
      <w:r w:rsidRPr="007448F1">
        <w:rPr>
          <w:b/>
          <w:bCs/>
        </w:rPr>
        <w:t>PowerShell as Administrator</w:t>
      </w:r>
      <w:r w:rsidRPr="007448F1">
        <w:br/>
        <w:t>(you MUST run as admin)</w:t>
      </w:r>
    </w:p>
    <w:p w14:paraId="0541A4C6" w14:textId="77777777" w:rsidR="007448F1" w:rsidRDefault="007448F1"/>
    <w:p w14:paraId="7EC20AE7" w14:textId="77777777" w:rsidR="007448F1" w:rsidRPr="007448F1" w:rsidRDefault="007448F1" w:rsidP="007448F1">
      <w:pPr>
        <w:rPr>
          <w:b/>
          <w:bCs/>
        </w:rPr>
      </w:pPr>
      <w:r w:rsidRPr="007448F1">
        <w:rPr>
          <w:b/>
          <w:bCs/>
        </w:rPr>
        <w:t>New-</w:t>
      </w:r>
      <w:proofErr w:type="spellStart"/>
      <w:r w:rsidRPr="007448F1">
        <w:rPr>
          <w:b/>
          <w:bCs/>
        </w:rPr>
        <w:t>NetFirewallRule</w:t>
      </w:r>
      <w:proofErr w:type="spellEnd"/>
      <w:r w:rsidRPr="007448F1">
        <w:rPr>
          <w:b/>
          <w:bCs/>
        </w:rPr>
        <w:t xml:space="preserve"> -DisplayName "</w:t>
      </w:r>
      <w:proofErr w:type="spellStart"/>
      <w:r w:rsidRPr="007448F1">
        <w:rPr>
          <w:b/>
          <w:bCs/>
        </w:rPr>
        <w:t>TinZrHub_TCP</w:t>
      </w:r>
      <w:proofErr w:type="spellEnd"/>
      <w:r w:rsidRPr="007448F1">
        <w:rPr>
          <w:b/>
          <w:bCs/>
        </w:rPr>
        <w:t>" `</w:t>
      </w:r>
    </w:p>
    <w:p w14:paraId="75293B06" w14:textId="77777777" w:rsidR="007448F1" w:rsidRPr="007448F1" w:rsidRDefault="007448F1" w:rsidP="007448F1">
      <w:pPr>
        <w:rPr>
          <w:b/>
          <w:bCs/>
        </w:rPr>
      </w:pPr>
      <w:r w:rsidRPr="007448F1">
        <w:rPr>
          <w:b/>
          <w:bCs/>
        </w:rPr>
        <w:t xml:space="preserve">    -Direction Inbound `</w:t>
      </w:r>
    </w:p>
    <w:p w14:paraId="49CA3FCD" w14:textId="77777777" w:rsidR="007448F1" w:rsidRPr="007448F1" w:rsidRDefault="007448F1" w:rsidP="007448F1">
      <w:pPr>
        <w:rPr>
          <w:b/>
          <w:bCs/>
        </w:rPr>
      </w:pPr>
      <w:r w:rsidRPr="007448F1">
        <w:rPr>
          <w:b/>
          <w:bCs/>
        </w:rPr>
        <w:t xml:space="preserve">    -Action Allow `</w:t>
      </w:r>
    </w:p>
    <w:p w14:paraId="6EFE8797" w14:textId="77777777" w:rsidR="007448F1" w:rsidRPr="007448F1" w:rsidRDefault="007448F1" w:rsidP="007448F1">
      <w:pPr>
        <w:rPr>
          <w:b/>
          <w:bCs/>
        </w:rPr>
      </w:pPr>
      <w:r w:rsidRPr="007448F1">
        <w:rPr>
          <w:b/>
          <w:bCs/>
        </w:rPr>
        <w:t xml:space="preserve">    -Protocol TCP `</w:t>
      </w:r>
    </w:p>
    <w:p w14:paraId="35A4B02E" w14:textId="77777777" w:rsidR="007448F1" w:rsidRPr="007448F1" w:rsidRDefault="007448F1" w:rsidP="007448F1">
      <w:pPr>
        <w:rPr>
          <w:b/>
          <w:bCs/>
        </w:rPr>
      </w:pPr>
      <w:r w:rsidRPr="007448F1">
        <w:rPr>
          <w:b/>
          <w:bCs/>
        </w:rPr>
        <w:t xml:space="preserve">    -</w:t>
      </w:r>
      <w:proofErr w:type="spellStart"/>
      <w:r w:rsidRPr="007448F1">
        <w:rPr>
          <w:b/>
          <w:bCs/>
        </w:rPr>
        <w:t>LocalPort</w:t>
      </w:r>
      <w:proofErr w:type="spellEnd"/>
      <w:r w:rsidRPr="007448F1">
        <w:rPr>
          <w:b/>
          <w:bCs/>
        </w:rPr>
        <w:t xml:space="preserve"> 4211 `</w:t>
      </w:r>
    </w:p>
    <w:p w14:paraId="0A07A629" w14:textId="77777777" w:rsidR="007448F1" w:rsidRPr="007448F1" w:rsidRDefault="007448F1" w:rsidP="007448F1">
      <w:pPr>
        <w:rPr>
          <w:b/>
          <w:bCs/>
        </w:rPr>
      </w:pPr>
      <w:r w:rsidRPr="007448F1">
        <w:rPr>
          <w:b/>
          <w:bCs/>
        </w:rPr>
        <w:t xml:space="preserve">    -Profile Any</w:t>
      </w:r>
    </w:p>
    <w:p w14:paraId="048B914B" w14:textId="77777777" w:rsidR="007448F1" w:rsidRDefault="007448F1"/>
    <w:p w14:paraId="200ADF5B" w14:textId="77777777" w:rsidR="007448F1" w:rsidRDefault="007448F1" w:rsidP="007448F1">
      <w:r w:rsidRPr="007448F1">
        <w:t>And for UDP too:</w:t>
      </w:r>
    </w:p>
    <w:p w14:paraId="40887BE3" w14:textId="77777777" w:rsidR="007448F1" w:rsidRPr="007448F1" w:rsidRDefault="007448F1" w:rsidP="007448F1"/>
    <w:p w14:paraId="2878531E" w14:textId="77777777" w:rsidR="007448F1" w:rsidRPr="007448F1" w:rsidRDefault="007448F1" w:rsidP="007448F1">
      <w:pPr>
        <w:rPr>
          <w:b/>
          <w:bCs/>
        </w:rPr>
      </w:pPr>
      <w:r w:rsidRPr="007448F1">
        <w:rPr>
          <w:b/>
          <w:bCs/>
        </w:rPr>
        <w:t>New-</w:t>
      </w:r>
      <w:proofErr w:type="spellStart"/>
      <w:r w:rsidRPr="007448F1">
        <w:rPr>
          <w:b/>
          <w:bCs/>
        </w:rPr>
        <w:t>NetFirewallRule</w:t>
      </w:r>
      <w:proofErr w:type="spellEnd"/>
      <w:r w:rsidRPr="007448F1">
        <w:rPr>
          <w:b/>
          <w:bCs/>
        </w:rPr>
        <w:t xml:space="preserve"> -DisplayName "</w:t>
      </w:r>
      <w:proofErr w:type="spellStart"/>
      <w:r w:rsidRPr="007448F1">
        <w:rPr>
          <w:b/>
          <w:bCs/>
        </w:rPr>
        <w:t>TinZrHub_UDP</w:t>
      </w:r>
      <w:proofErr w:type="spellEnd"/>
      <w:r w:rsidRPr="007448F1">
        <w:rPr>
          <w:b/>
          <w:bCs/>
        </w:rPr>
        <w:t>" `</w:t>
      </w:r>
    </w:p>
    <w:p w14:paraId="2B197254" w14:textId="77777777" w:rsidR="007448F1" w:rsidRPr="007448F1" w:rsidRDefault="007448F1" w:rsidP="007448F1">
      <w:pPr>
        <w:rPr>
          <w:b/>
          <w:bCs/>
        </w:rPr>
      </w:pPr>
      <w:r w:rsidRPr="007448F1">
        <w:rPr>
          <w:b/>
          <w:bCs/>
        </w:rPr>
        <w:t xml:space="preserve">    -Direction Inbound `</w:t>
      </w:r>
    </w:p>
    <w:p w14:paraId="0A43BE7C" w14:textId="77777777" w:rsidR="007448F1" w:rsidRPr="007448F1" w:rsidRDefault="007448F1" w:rsidP="007448F1">
      <w:pPr>
        <w:rPr>
          <w:b/>
          <w:bCs/>
        </w:rPr>
      </w:pPr>
      <w:r w:rsidRPr="007448F1">
        <w:rPr>
          <w:b/>
          <w:bCs/>
        </w:rPr>
        <w:t xml:space="preserve">    -Action Allow `</w:t>
      </w:r>
    </w:p>
    <w:p w14:paraId="63EF56D6" w14:textId="77777777" w:rsidR="007448F1" w:rsidRPr="007448F1" w:rsidRDefault="007448F1" w:rsidP="007448F1">
      <w:pPr>
        <w:rPr>
          <w:b/>
          <w:bCs/>
        </w:rPr>
      </w:pPr>
      <w:r w:rsidRPr="007448F1">
        <w:rPr>
          <w:b/>
          <w:bCs/>
        </w:rPr>
        <w:t xml:space="preserve">    -Protocol UDP `</w:t>
      </w:r>
    </w:p>
    <w:p w14:paraId="6FE34DFE" w14:textId="77777777" w:rsidR="007448F1" w:rsidRPr="007448F1" w:rsidRDefault="007448F1" w:rsidP="007448F1">
      <w:pPr>
        <w:rPr>
          <w:b/>
          <w:bCs/>
        </w:rPr>
      </w:pPr>
      <w:r w:rsidRPr="007448F1">
        <w:rPr>
          <w:b/>
          <w:bCs/>
        </w:rPr>
        <w:t xml:space="preserve">    -</w:t>
      </w:r>
      <w:proofErr w:type="spellStart"/>
      <w:r w:rsidRPr="007448F1">
        <w:rPr>
          <w:b/>
          <w:bCs/>
        </w:rPr>
        <w:t>LocalPort</w:t>
      </w:r>
      <w:proofErr w:type="spellEnd"/>
      <w:r w:rsidRPr="007448F1">
        <w:rPr>
          <w:b/>
          <w:bCs/>
        </w:rPr>
        <w:t xml:space="preserve"> 4210 `</w:t>
      </w:r>
    </w:p>
    <w:p w14:paraId="7E340BF2" w14:textId="77777777" w:rsidR="007448F1" w:rsidRPr="007448F1" w:rsidRDefault="007448F1" w:rsidP="007448F1">
      <w:pPr>
        <w:rPr>
          <w:b/>
          <w:bCs/>
        </w:rPr>
      </w:pPr>
      <w:r w:rsidRPr="007448F1">
        <w:rPr>
          <w:b/>
          <w:bCs/>
        </w:rPr>
        <w:t xml:space="preserve">    -Profile Any</w:t>
      </w:r>
    </w:p>
    <w:p w14:paraId="2407AFA1" w14:textId="77777777" w:rsidR="007448F1" w:rsidRDefault="007448F1" w:rsidP="007448F1"/>
    <w:p w14:paraId="79337FF7" w14:textId="77777777" w:rsidR="007448F1" w:rsidRDefault="007448F1" w:rsidP="007448F1"/>
    <w:p w14:paraId="55700E0E" w14:textId="77777777" w:rsidR="007448F1" w:rsidRDefault="007448F1" w:rsidP="007448F1"/>
    <w:p w14:paraId="6CA9B1ED" w14:textId="77777777" w:rsidR="007448F1" w:rsidRDefault="007448F1" w:rsidP="007448F1"/>
    <w:p w14:paraId="3B2AFCCA" w14:textId="77777777" w:rsidR="007448F1" w:rsidRPr="007448F1" w:rsidRDefault="007448F1" w:rsidP="007448F1">
      <w:r w:rsidRPr="007448F1">
        <w:t>This bypasses GUI restrictions.</w:t>
      </w:r>
    </w:p>
    <w:p w14:paraId="28F1F18B" w14:textId="77777777" w:rsidR="007448F1" w:rsidRPr="007448F1" w:rsidRDefault="007448F1" w:rsidP="007448F1">
      <w:r w:rsidRPr="007448F1">
        <w:t>After running this, reboot PC or restart firewall:</w:t>
      </w:r>
    </w:p>
    <w:p w14:paraId="12B5D618" w14:textId="77777777" w:rsidR="007448F1" w:rsidRPr="007448F1" w:rsidRDefault="007448F1" w:rsidP="007448F1">
      <w:pPr>
        <w:rPr>
          <w:b/>
          <w:bCs/>
        </w:rPr>
      </w:pPr>
      <w:proofErr w:type="spellStart"/>
      <w:r w:rsidRPr="007448F1">
        <w:rPr>
          <w:b/>
          <w:bCs/>
        </w:rPr>
        <w:t>netsh</w:t>
      </w:r>
      <w:proofErr w:type="spellEnd"/>
      <w:r w:rsidRPr="007448F1">
        <w:rPr>
          <w:b/>
          <w:bCs/>
        </w:rPr>
        <w:t xml:space="preserve"> </w:t>
      </w:r>
      <w:proofErr w:type="spellStart"/>
      <w:r w:rsidRPr="007448F1">
        <w:rPr>
          <w:b/>
          <w:bCs/>
        </w:rPr>
        <w:t>advfirewall</w:t>
      </w:r>
      <w:proofErr w:type="spellEnd"/>
      <w:r w:rsidRPr="007448F1">
        <w:rPr>
          <w:b/>
          <w:bCs/>
        </w:rPr>
        <w:t xml:space="preserve"> reset</w:t>
      </w:r>
    </w:p>
    <w:p w14:paraId="54C3C4F7" w14:textId="77777777" w:rsidR="007448F1" w:rsidRDefault="007448F1" w:rsidP="007448F1"/>
    <w:p w14:paraId="041217C4" w14:textId="77777777" w:rsidR="007448F1" w:rsidRDefault="007448F1" w:rsidP="007448F1"/>
    <w:p w14:paraId="6A6A381A" w14:textId="77777777" w:rsidR="007448F1" w:rsidRPr="007448F1" w:rsidRDefault="007448F1" w:rsidP="007448F1">
      <w:r w:rsidRPr="007448F1">
        <w:t>(Only resets rules, not domain-enforced policies.)</w:t>
      </w:r>
    </w:p>
    <w:p w14:paraId="6E8C9AE8" w14:textId="77777777" w:rsidR="007448F1" w:rsidRPr="007448F1" w:rsidRDefault="007448F1" w:rsidP="007448F1"/>
    <w:p w14:paraId="2738A6F5" w14:textId="77777777" w:rsidR="007448F1" w:rsidRDefault="007448F1"/>
    <w:p w14:paraId="564B48D7" w14:textId="77777777" w:rsidR="007448F1" w:rsidRDefault="007448F1"/>
    <w:p w14:paraId="3B4528F6" w14:textId="77777777" w:rsidR="007448F1" w:rsidRDefault="007448F1"/>
    <w:p w14:paraId="4EDEDE6B" w14:textId="77777777" w:rsidR="007448F1" w:rsidRDefault="007448F1"/>
    <w:p w14:paraId="49732705" w14:textId="77777777" w:rsidR="007448F1" w:rsidRDefault="007448F1"/>
    <w:sectPr w:rsidR="007448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1582906">
    <w:abstractNumId w:val="8"/>
  </w:num>
  <w:num w:numId="2" w16cid:durableId="690645269">
    <w:abstractNumId w:val="6"/>
  </w:num>
  <w:num w:numId="3" w16cid:durableId="241766363">
    <w:abstractNumId w:val="5"/>
  </w:num>
  <w:num w:numId="4" w16cid:durableId="1672636377">
    <w:abstractNumId w:val="4"/>
  </w:num>
  <w:num w:numId="5" w16cid:durableId="781845748">
    <w:abstractNumId w:val="7"/>
  </w:num>
  <w:num w:numId="6" w16cid:durableId="1888300911">
    <w:abstractNumId w:val="3"/>
  </w:num>
  <w:num w:numId="7" w16cid:durableId="362904457">
    <w:abstractNumId w:val="2"/>
  </w:num>
  <w:num w:numId="8" w16cid:durableId="154033653">
    <w:abstractNumId w:val="1"/>
  </w:num>
  <w:num w:numId="9" w16cid:durableId="529298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7ED"/>
    <w:rsid w:val="00034616"/>
    <w:rsid w:val="0006063C"/>
    <w:rsid w:val="000E43CF"/>
    <w:rsid w:val="0015074B"/>
    <w:rsid w:val="0029639D"/>
    <w:rsid w:val="00326F90"/>
    <w:rsid w:val="00372ED8"/>
    <w:rsid w:val="007448F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3FE5F8"/>
  <w14:defaultImageDpi w14:val="300"/>
  <w15:docId w15:val="{A7BD8145-3F66-441C-A570-D8EA13BC7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Ludvik Alkhoury</cp:lastModifiedBy>
  <cp:revision>3</cp:revision>
  <dcterms:created xsi:type="dcterms:W3CDTF">2013-12-23T23:15:00Z</dcterms:created>
  <dcterms:modified xsi:type="dcterms:W3CDTF">2025-11-17T21:59:00Z</dcterms:modified>
  <cp:category/>
</cp:coreProperties>
</file>